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Services and Concepts</w:t>
      </w:r>
    </w:p>
    <w:p>
      <w:pPr>
        <w:pStyle w:val="Heading1"/>
      </w:pPr>
      <w:r>
        <w:t>Software as a Service (SaaS)</w:t>
      </w:r>
    </w:p>
    <w:p>
      <w:r>
        <w:rPr>
          <w:i/>
        </w:rPr>
        <w:t>Users access software over the internet, with no concern for underlying infrastructure.</w:t>
      </w:r>
    </w:p>
    <w:p>
      <w:pPr>
        <w:pStyle w:val="ListBullet"/>
      </w:pPr>
      <w:r>
        <w:t>Yahoo: Webmail service.</w:t>
      </w:r>
    </w:p>
    <w:p>
      <w:pPr>
        <w:pStyle w:val="ListBullet"/>
      </w:pPr>
      <w:r>
        <w:t>Gmail: Google's email service.</w:t>
      </w:r>
    </w:p>
    <w:p>
      <w:pPr>
        <w:pStyle w:val="Heading1"/>
      </w:pPr>
      <w:r>
        <w:t>Platform as a Service (PaaS)</w:t>
      </w:r>
    </w:p>
    <w:p>
      <w:r>
        <w:rPr>
          <w:i/>
        </w:rPr>
        <w:t>Provides a platform allowing customers to develop, run, and manage applications without the complexity of infrastructure.</w:t>
      </w:r>
    </w:p>
    <w:p>
      <w:pPr>
        <w:pStyle w:val="ListBullet"/>
      </w:pPr>
      <w:r>
        <w:t>Azure Web Apps: Hosting web applications.</w:t>
      </w:r>
    </w:p>
    <w:p>
      <w:pPr>
        <w:pStyle w:val="ListBullet"/>
      </w:pPr>
      <w:r>
        <w:t>Google App Engine: Running and hosting web applications.</w:t>
      </w:r>
    </w:p>
    <w:p>
      <w:pPr>
        <w:pStyle w:val="Heading1"/>
      </w:pPr>
      <w:r>
        <w:t>Infrastructure as a Service (IaaS)</w:t>
      </w:r>
    </w:p>
    <w:p>
      <w:r>
        <w:rPr>
          <w:i/>
        </w:rPr>
        <w:t>Offers essential computing infrastructure like servers and storage.</w:t>
      </w:r>
    </w:p>
    <w:p>
      <w:pPr>
        <w:pStyle w:val="ListBullet"/>
      </w:pPr>
      <w:r>
        <w:t>Amazon EC2: Virtual servers in the cloud.</w:t>
      </w:r>
    </w:p>
    <w:p>
      <w:pPr>
        <w:pStyle w:val="ListBullet"/>
      </w:pPr>
      <w:r>
        <w:t>Google Compute Engine: Scalable compute capacity.</w:t>
      </w:r>
    </w:p>
    <w:p>
      <w:pPr>
        <w:pStyle w:val="Heading1"/>
      </w:pPr>
      <w:r>
        <w:t>On-Demand Service and Scalability</w:t>
      </w:r>
    </w:p>
    <w:p>
      <w:r>
        <w:rPr>
          <w:i/>
        </w:rPr>
        <w:t>Pay-as-you-go model, offering flexibility and scalability.</w:t>
      </w:r>
    </w:p>
    <w:p>
      <w:pPr>
        <w:pStyle w:val="ListBullet"/>
      </w:pPr>
      <w:r>
        <w:t>Azure Virtual Machines: Scale up or down based on demand.</w:t>
      </w:r>
    </w:p>
    <w:p>
      <w:pPr>
        <w:pStyle w:val="ListBullet"/>
      </w:pPr>
      <w:r>
        <w:t>AWS Lambda: Automatically scales computing capacity.</w:t>
      </w:r>
    </w:p>
    <w:p>
      <w:pPr>
        <w:pStyle w:val="Heading1"/>
      </w:pPr>
      <w:r>
        <w:t>Azure App Services</w:t>
      </w:r>
    </w:p>
    <w:p>
      <w:r>
        <w:rPr>
          <w:i/>
        </w:rPr>
        <w:t>Fully managed platform for building, deploying, and scaling web apps.</w:t>
      </w:r>
    </w:p>
    <w:p>
      <w:pPr>
        <w:pStyle w:val="ListBullet"/>
      </w:pPr>
      <w:r>
        <w:t>Web App: Host a website or web application.</w:t>
      </w:r>
    </w:p>
    <w:p>
      <w:pPr>
        <w:pStyle w:val="ListBullet"/>
      </w:pPr>
      <w:r>
        <w:t>Mobile App: Backend service for mobile applications.</w:t>
      </w:r>
    </w:p>
    <w:p>
      <w:pPr>
        <w:pStyle w:val="Heading1"/>
      </w:pPr>
      <w:r>
        <w:t>SQL Server on Azure (DTU/EDTU)</w:t>
      </w:r>
    </w:p>
    <w:p>
      <w:r>
        <w:rPr>
          <w:i/>
        </w:rPr>
        <w:t>Azure SQL Database measures performance in DTUs.</w:t>
      </w:r>
    </w:p>
    <w:p>
      <w:pPr>
        <w:pStyle w:val="ListBullet"/>
      </w:pPr>
      <w:r>
        <w:t>DTU Calculator: Estimates the number of DTUs needed based on your workload.</w:t>
      </w:r>
    </w:p>
    <w:p>
      <w:pPr>
        <w:pStyle w:val="ListBullet"/>
      </w:pPr>
      <w:r>
        <w:t>Elastic Pool: Shares a set of DTUs among multiple databases.</w:t>
      </w:r>
    </w:p>
    <w:p>
      <w:pPr>
        <w:pStyle w:val="Heading1"/>
      </w:pPr>
      <w:r>
        <w:t>Azure Function Apps</w:t>
      </w:r>
    </w:p>
    <w:p>
      <w:r>
        <w:rPr>
          <w:i/>
        </w:rPr>
        <w:t>Serverless compute service for running event-triggered code.</w:t>
      </w:r>
    </w:p>
    <w:p>
      <w:pPr>
        <w:pStyle w:val="ListBullet"/>
      </w:pPr>
      <w:r>
        <w:t>HTTP Trigger: Run a function in response to HTTP requests.</w:t>
      </w:r>
    </w:p>
    <w:p>
      <w:pPr>
        <w:pStyle w:val="ListBullet"/>
      </w:pPr>
      <w:r>
        <w:t>Timer Trigger: Schedule code execution at defined times.</w:t>
      </w:r>
    </w:p>
    <w:p>
      <w:pPr>
        <w:pStyle w:val="Heading1"/>
      </w:pPr>
      <w:r>
        <w:t>Azure Storage Accounts</w:t>
      </w:r>
    </w:p>
    <w:p>
      <w:r>
        <w:rPr>
          <w:i/>
        </w:rPr>
        <w:t>Azure service for scalable cloud storage.</w:t>
      </w:r>
    </w:p>
    <w:p>
      <w:pPr>
        <w:pStyle w:val="ListBullet"/>
      </w:pPr>
      <w:r>
        <w:t>Blob Storage: Store large amounts of unstructured data.</w:t>
      </w:r>
    </w:p>
    <w:p>
      <w:pPr>
        <w:pStyle w:val="ListBullet"/>
      </w:pPr>
      <w:r>
        <w:t>File Storage: Managed file shares for cloud or on-premises deployments.</w:t>
      </w:r>
    </w:p>
    <w:p>
      <w:pPr>
        <w:pStyle w:val="Heading1"/>
      </w:pPr>
      <w:r>
        <w:t>Azure Cosmos DB</w:t>
      </w:r>
    </w:p>
    <w:p>
      <w:r>
        <w:rPr>
          <w:i/>
        </w:rPr>
        <w:t>Globally distributed, multi-model database service.</w:t>
      </w:r>
    </w:p>
    <w:p>
      <w:pPr>
        <w:pStyle w:val="ListBullet"/>
      </w:pPr>
      <w:r>
        <w:t>SQL API: Query data using SQL.</w:t>
      </w:r>
    </w:p>
    <w:p>
      <w:pPr>
        <w:pStyle w:val="ListBullet"/>
      </w:pPr>
      <w:r>
        <w:t>MongoDB API: Use MongoDB data in Azure Cosmos DB.</w:t>
      </w:r>
    </w:p>
    <w:p>
      <w:pPr>
        <w:pStyle w:val="Heading1"/>
      </w:pPr>
      <w:r>
        <w:t>Azure Table Storage</w:t>
      </w:r>
    </w:p>
    <w:p>
      <w:r>
        <w:rPr>
          <w:i/>
        </w:rPr>
        <w:t>NoSQL key-value store for rapid development.</w:t>
      </w:r>
    </w:p>
    <w:p>
      <w:pPr>
        <w:pStyle w:val="ListBullet"/>
      </w:pPr>
      <w:r>
        <w:t>Data Storage: Store large quantities of structured, non-relational data.</w:t>
      </w:r>
    </w:p>
    <w:p>
      <w:pPr>
        <w:pStyle w:val="ListBullet"/>
      </w:pPr>
      <w:r>
        <w:t>Development: Quickly develop with a schemaless database.</w:t>
      </w:r>
    </w:p>
    <w:p>
      <w:pPr>
        <w:pStyle w:val="Heading1"/>
      </w:pPr>
      <w:r>
        <w:t>Blob Storage Types</w:t>
      </w:r>
    </w:p>
    <w:p>
      <w:r>
        <w:rPr>
          <w:i/>
        </w:rPr>
        <w:t>Azure Blob Storage types for different needs.</w:t>
      </w:r>
    </w:p>
    <w:p>
      <w:pPr>
        <w:pStyle w:val="ListBullet"/>
      </w:pPr>
      <w:r>
        <w:t>Block Blob: Store text and binary data, up to 4.75 TiB.</w:t>
      </w:r>
    </w:p>
    <w:p>
      <w:pPr>
        <w:pStyle w:val="ListBullet"/>
      </w:pPr>
      <w:r>
        <w:t>Append Blob: Efficient for append operations, such as logging.</w:t>
      </w:r>
    </w:p>
    <w:p>
      <w:pPr>
        <w:pStyle w:val="Heading1"/>
      </w:pPr>
      <w:r>
        <w:t>Azure Queue Storage</w:t>
      </w:r>
    </w:p>
    <w:p>
      <w:r>
        <w:rPr>
          <w:i/>
        </w:rPr>
        <w:t>A service for storing large numbers of messages.</w:t>
      </w:r>
    </w:p>
    <w:p>
      <w:pPr>
        <w:pStyle w:val="ListBullet"/>
      </w:pPr>
      <w:r>
        <w:t>Message Queuing: Decouple application components.</w:t>
      </w:r>
    </w:p>
    <w:p>
      <w:pPr>
        <w:pStyle w:val="ListBullet"/>
      </w:pPr>
      <w:r>
        <w:t>Communication: Between application components for asynchronous processing.</w:t>
      </w:r>
    </w:p>
    <w:p>
      <w:pPr>
        <w:pStyle w:val="Heading1"/>
      </w:pPr>
      <w:r>
        <w:t>Cloud Services vs. App Services</w:t>
      </w:r>
    </w:p>
    <w:p>
      <w:r>
        <w:rPr>
          <w:i/>
        </w:rPr>
        <w:t>Azure Cloud Services offer more control, App Services provide a fully managed platform.</w:t>
      </w:r>
    </w:p>
    <w:p>
      <w:pPr>
        <w:pStyle w:val="ListBullet"/>
      </w:pPr>
      <w:r>
        <w:t>Cloud Services: More control over the environment.</w:t>
      </w:r>
    </w:p>
    <w:p>
      <w:pPr>
        <w:pStyle w:val="ListBullet"/>
      </w:pPr>
      <w:r>
        <w:t>App Services: Easier to use, fully managed service.</w:t>
      </w:r>
    </w:p>
    <w:p>
      <w:pPr>
        <w:pStyle w:val="Heading1"/>
      </w:pPr>
      <w:r>
        <w:t>Azure WebJobs</w:t>
      </w:r>
    </w:p>
    <w:p>
      <w:r>
        <w:rPr>
          <w:i/>
        </w:rPr>
        <w:t>Background job service in Azure App Service.</w:t>
      </w:r>
    </w:p>
    <w:p>
      <w:pPr>
        <w:pStyle w:val="ListBullet"/>
      </w:pPr>
      <w:r>
        <w:t>Scheduled Jobs: Using CRON expressions.</w:t>
      </w:r>
    </w:p>
    <w:p>
      <w:pPr>
        <w:pStyle w:val="ListBullet"/>
      </w:pPr>
      <w:r>
        <w:t>Continuous Jobs: Run in the background.</w:t>
      </w:r>
    </w:p>
    <w:p>
      <w:pPr>
        <w:pStyle w:val="Heading1"/>
      </w:pPr>
      <w:r>
        <w:t>Microservices and Docker on Azure</w:t>
      </w:r>
    </w:p>
    <w:p>
      <w:r>
        <w:rPr>
          <w:i/>
        </w:rPr>
        <w:t>Architecture style that structures an application as a collection of loosely coupled services.</w:t>
      </w:r>
    </w:p>
    <w:p>
      <w:pPr>
        <w:pStyle w:val="ListBullet"/>
      </w:pPr>
      <w:r>
        <w:t>Containerization: Using Docker for deploying microservices.</w:t>
      </w:r>
    </w:p>
    <w:p>
      <w:pPr>
        <w:pStyle w:val="ListBullet"/>
      </w:pPr>
      <w:r>
        <w:t>Orchestration: Managing containers using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