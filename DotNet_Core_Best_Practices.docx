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.NET Core Best Practices</w:t>
      </w:r>
    </w:p>
    <w:p>
      <w:pPr>
        <w:pStyle w:val="Heading1"/>
      </w:pPr>
      <w:r>
        <w:t>Cache Aggressively</w:t>
      </w:r>
    </w:p>
    <w:p>
      <w:r>
        <w:rPr>
          <w:i/>
        </w:rPr>
        <w:t>Caching significantly enhances the performance of ASP.NET Core apps by reducing the need to recompute or retrieve data.</w:t>
      </w:r>
    </w:p>
    <w:p>
      <w:pPr>
        <w:pStyle w:val="ListBullet"/>
      </w:pPr>
      <w:r>
        <w:t>Use MemoryCache or DistributedCache for frequently accessed data.</w:t>
      </w:r>
    </w:p>
    <w:p>
      <w:pPr>
        <w:pStyle w:val="ListBullet"/>
      </w:pPr>
      <w:r>
        <w:t>Consider using caching in data access layers to improve response times.</w:t>
      </w:r>
    </w:p>
    <w:p>
      <w:pPr>
        <w:pStyle w:val="Heading1"/>
      </w:pPr>
      <w:r>
        <w:t>Understand Hot Code Paths</w:t>
      </w:r>
    </w:p>
    <w:p>
      <w:r>
        <w:rPr>
          <w:i/>
        </w:rPr>
        <w:t>Hot code paths are parts of the code that are frequently called and consume significant execution time.</w:t>
      </w:r>
    </w:p>
    <w:p>
      <w:pPr>
        <w:pStyle w:val="ListBullet"/>
      </w:pPr>
      <w:r>
        <w:t>Optimize these paths for better overall app performance.</w:t>
      </w:r>
    </w:p>
    <w:p>
      <w:pPr>
        <w:pStyle w:val="ListBullet"/>
      </w:pPr>
      <w:r>
        <w:t>Use performance profiling tools to identify and optimize hot code paths.</w:t>
      </w:r>
    </w:p>
    <w:p>
      <w:pPr>
        <w:pStyle w:val="Heading1"/>
      </w:pPr>
      <w:r>
        <w:t>Avoid Blocking Calls</w:t>
      </w:r>
    </w:p>
    <w:p>
      <w:r>
        <w:rPr>
          <w:i/>
        </w:rPr>
        <w:t>Asynchronous APIs are preferred in ASP.NET Core to handle multiple requests simultaneously without blocking calls.</w:t>
      </w:r>
    </w:p>
    <w:p>
      <w:pPr>
        <w:pStyle w:val="ListBullet"/>
      </w:pPr>
      <w:r>
        <w:t>Use async/await patterns instead of blocking calls like Task.Wait or Task.Result.</w:t>
      </w:r>
    </w:p>
    <w:p>
      <w:pPr>
        <w:pStyle w:val="ListBullet"/>
      </w:pPr>
      <w:r>
        <w:t>Asynchronous controller actions improve scalability.</w:t>
      </w:r>
    </w:p>
    <w:p>
      <w:pPr>
        <w:pStyle w:val="Heading1"/>
      </w:pPr>
      <w:r>
        <w:t>Return Large Collections in Pages</w:t>
      </w:r>
    </w:p>
    <w:p>
      <w:r>
        <w:rPr>
          <w:i/>
        </w:rPr>
        <w:t>Returning large data collections at once can lead to performance issues.</w:t>
      </w:r>
    </w:p>
    <w:p>
      <w:pPr>
        <w:pStyle w:val="ListBullet"/>
      </w:pPr>
      <w:r>
        <w:t>Use pagination to return data in smaller, manageable batches.</w:t>
      </w:r>
    </w:p>
    <w:p>
      <w:pPr>
        <w:pStyle w:val="ListBullet"/>
      </w:pPr>
      <w:r>
        <w:t>Consider asynchronous population of data to avoid server resource locking.</w:t>
      </w:r>
    </w:p>
    <w:p>
      <w:pPr>
        <w:pStyle w:val="Heading1"/>
      </w:pPr>
      <w:r>
        <w:t>Minimize Large Object Allocations</w:t>
      </w:r>
    </w:p>
    <w:p>
      <w:r>
        <w:rPr>
          <w:i/>
        </w:rPr>
        <w:t>Minimize the allocation of large objects to reduce garbage collection overhead.</w:t>
      </w:r>
    </w:p>
    <w:p>
      <w:pPr>
        <w:pStyle w:val="ListBullet"/>
      </w:pPr>
      <w:r>
        <w:t>Cache large, frequently used objects to avoid expensive allocations.</w:t>
      </w:r>
    </w:p>
    <w:p>
      <w:pPr>
        <w:pStyle w:val="ListBullet"/>
      </w:pPr>
      <w:r>
        <w:t>Use ArrayPool&lt;T&gt; for pooling large arrays and minimize allocations on hot code paths.</w:t>
      </w:r>
    </w:p>
    <w:p>
      <w:pPr>
        <w:pStyle w:val="Heading1"/>
      </w:pPr>
      <w:r>
        <w:t>Optimize Data Access and I/O</w:t>
      </w:r>
    </w:p>
    <w:p>
      <w:r>
        <w:rPr>
          <w:i/>
        </w:rPr>
        <w:t>Efficient data access and I/O operations are crucial for performance.</w:t>
      </w:r>
    </w:p>
    <w:p>
      <w:pPr>
        <w:pStyle w:val="ListBullet"/>
      </w:pPr>
      <w:r>
        <w:t>Call all data access APIs asynchronously.</w:t>
      </w:r>
    </w:p>
    <w:p>
      <w:pPr>
        <w:pStyle w:val="ListBullet"/>
      </w:pPr>
      <w:r>
        <w:t>Use no-tracking queries in Entity Framework Core for read-only data access.</w:t>
      </w:r>
    </w:p>
    <w:p>
      <w:pPr>
        <w:pStyle w:val="Heading1"/>
      </w:pPr>
      <w:r>
        <w:t>Pool HTTP Connections with HttpClientFactory</w:t>
      </w:r>
    </w:p>
    <w:p>
      <w:r>
        <w:rPr>
          <w:i/>
        </w:rPr>
        <w:t>HttpClientFactory optimizes HTTP connection pooling and management.</w:t>
      </w:r>
    </w:p>
    <w:p>
      <w:pPr>
        <w:pStyle w:val="ListBullet"/>
      </w:pPr>
      <w:r>
        <w:t>Avoid creating and disposing HttpClient instances directly.</w:t>
      </w:r>
    </w:p>
    <w:p>
      <w:pPr>
        <w:pStyle w:val="ListBullet"/>
      </w:pPr>
      <w:r>
        <w:t>Retrieve HttpClient instances through HttpClientFactory for better reliability and performance.</w:t>
      </w:r>
    </w:p>
    <w:p>
      <w:pPr>
        <w:pStyle w:val="Heading1"/>
      </w:pPr>
      <w:r>
        <w:t>Keep Common Code Paths Fast</w:t>
      </w:r>
    </w:p>
    <w:p>
      <w:r>
        <w:rPr>
          <w:i/>
        </w:rPr>
        <w:t>Optimize frequently executed code paths for better performance.</w:t>
      </w:r>
    </w:p>
    <w:p>
      <w:pPr>
        <w:pStyle w:val="ListBullet"/>
      </w:pPr>
      <w:r>
        <w:t>Avoid long-running tasks in custom middleware components.</w:t>
      </w:r>
    </w:p>
    <w:p>
      <w:pPr>
        <w:pStyle w:val="ListBullet"/>
      </w:pPr>
      <w:r>
        <w:t>Optimize middleware components and code executed for every request.</w:t>
      </w:r>
    </w:p>
    <w:p>
      <w:pPr>
        <w:pStyle w:val="Heading1"/>
      </w:pPr>
      <w:r>
        <w:t>Complete Long-Running Tasks Outside of HTTP Requests</w:t>
      </w:r>
    </w:p>
    <w:p>
      <w:r>
        <w:rPr>
          <w:i/>
        </w:rPr>
        <w:t>Handle long-running tasks asynchronously to avoid blocking HTTP request processing.</w:t>
      </w:r>
    </w:p>
    <w:p>
      <w:pPr>
        <w:pStyle w:val="ListBullet"/>
      </w:pPr>
      <w:r>
        <w:t>Use background services or Azure Functions for CPU-intensive tasks.</w:t>
      </w:r>
    </w:p>
    <w:p>
      <w:pPr>
        <w:pStyle w:val="ListBullet"/>
      </w:pPr>
      <w:r>
        <w:t>Consider using real-time communication options like SignalR for client communication.</w:t>
      </w:r>
    </w:p>
    <w:p>
      <w:pPr>
        <w:pStyle w:val="Heading1"/>
      </w:pPr>
      <w:r>
        <w:t>Minify Client Assets</w:t>
      </w:r>
    </w:p>
    <w:p>
      <w:r>
        <w:rPr>
          <w:i/>
        </w:rPr>
        <w:t>Minifying and bundling client-side assets like JavaScript and CSS improves load times.</w:t>
      </w:r>
    </w:p>
    <w:p>
      <w:pPr>
        <w:pStyle w:val="ListBullet"/>
      </w:pPr>
      <w:r>
        <w:t>Use ASP.NET Core's environment tag for bundling and minification.</w:t>
      </w:r>
    </w:p>
    <w:p>
      <w:pPr>
        <w:pStyle w:val="ListBullet"/>
      </w:pPr>
      <w:r>
        <w:t>Consider third-party tools like Webpack for complex asset management.</w:t>
      </w:r>
    </w:p>
    <w:p>
      <w:pPr>
        <w:pStyle w:val="Heading1"/>
      </w:pPr>
      <w:r>
        <w:t>Compress Responses</w:t>
      </w:r>
    </w:p>
    <w:p>
      <w:r>
        <w:rPr>
          <w:i/>
        </w:rPr>
        <w:t>Compressing HTTP responses reduces payload sizes and increases app responsiveness.</w:t>
      </w:r>
    </w:p>
    <w:p>
      <w:pPr>
        <w:pStyle w:val="ListBullet"/>
      </w:pPr>
      <w:r>
        <w:t>Enable response compression in ASP.NET Core to improve performance.</w:t>
      </w:r>
    </w:p>
    <w:p>
      <w:pPr>
        <w:pStyle w:val="ListBullet"/>
      </w:pPr>
      <w:r>
        <w:t>Test different compression algorithms to find the best balance between compression rate and CPU usage.</w:t>
      </w:r>
    </w:p>
    <w:p>
      <w:pPr>
        <w:pStyle w:val="Heading1"/>
      </w:pPr>
      <w:r>
        <w:t>Minimize Exceptions</w:t>
      </w:r>
    </w:p>
    <w:p>
      <w:r>
        <w:rPr>
          <w:i/>
        </w:rPr>
        <w:t>Exceptions should be used sparingly as they are relatively slow.</w:t>
      </w:r>
    </w:p>
    <w:p>
      <w:pPr>
        <w:pStyle w:val="ListBullet"/>
      </w:pPr>
      <w:r>
        <w:t>Avoid using exceptions for normal program flow, especially in hot code paths.</w:t>
      </w:r>
    </w:p>
    <w:p>
      <w:pPr>
        <w:pStyle w:val="ListBullet"/>
      </w:pPr>
      <w:r>
        <w:t>Handle conditions that would cause exceptions and use exceptions only for unusual or unexpected situations.</w:t>
      </w:r>
    </w:p>
    <w:p>
      <w:pPr>
        <w:pStyle w:val="Heading1"/>
      </w:pPr>
      <w:r>
        <w:t>Avoid Synchronous Read/Write on HttpRequest/HttpResponse Body</w:t>
      </w:r>
    </w:p>
    <w:p>
      <w:r>
        <w:rPr>
          <w:i/>
        </w:rPr>
        <w:t>Prefer asynchronous operations for I/O to avoid blocking threads.</w:t>
      </w:r>
    </w:p>
    <w:p>
      <w:pPr>
        <w:pStyle w:val="ListBullet"/>
      </w:pPr>
      <w:r>
        <w:t>Use asynchronous overloads of I/O methods to prevent thread pool starvation.</w:t>
      </w:r>
    </w:p>
    <w:p>
      <w:pPr>
        <w:pStyle w:val="ListBullet"/>
      </w:pPr>
      <w:r>
        <w:t>Avoid synchronous read/write operations in HTTP request/response processing.</w:t>
      </w:r>
    </w:p>
    <w:p>
      <w:pPr>
        <w:pStyle w:val="Heading1"/>
      </w:pPr>
      <w:r>
        <w:t>Prefer ReadFormAsync over Request.Form</w:t>
      </w:r>
    </w:p>
    <w:p>
      <w:r>
        <w:rPr>
          <w:i/>
        </w:rPr>
        <w:t>Use asynchronous form reading methods for better performance.</w:t>
      </w:r>
    </w:p>
    <w:p>
      <w:pPr>
        <w:pStyle w:val="ListBullet"/>
      </w:pPr>
      <w:r>
        <w:t>Use HttpContext.Request.ReadFormAsync instead of HttpContext.Request.Form for asynchronous form processing.</w:t>
      </w:r>
    </w:p>
    <w:p>
      <w:pPr>
        <w:pStyle w:val="ListBullet"/>
      </w:pPr>
      <w:r>
        <w:t>Ensure form data is read asynchronously to avoid blocking the request thread.</w:t>
      </w:r>
    </w:p>
    <w:p>
      <w:pPr>
        <w:pStyle w:val="Heading1"/>
      </w:pPr>
      <w:r>
        <w:t>Avoid Reading Large Request Bodies into Memory</w:t>
      </w:r>
    </w:p>
    <w:p>
      <w:r>
        <w:rPr>
          <w:i/>
        </w:rPr>
        <w:t>Large object allocations can lead to performance issues and memory exhaustion.</w:t>
      </w:r>
    </w:p>
    <w:p>
      <w:pPr>
        <w:pStyle w:val="ListBullet"/>
      </w:pPr>
      <w:r>
        <w:t>Avoid storing large request or response bodies in memory.</w:t>
      </w:r>
    </w:p>
    <w:p>
      <w:pPr>
        <w:pStyle w:val="ListBullet"/>
      </w:pPr>
      <w:r>
        <w:t>Consider streaming or buffering strategies for handling large data.</w:t>
      </w:r>
    </w:p>
    <w:p>
      <w:pPr>
        <w:pStyle w:val="Heading1"/>
      </w:pPr>
      <w:r>
        <w:t>Working with Synchronous Data Processing APIs</w:t>
      </w:r>
    </w:p>
    <w:p>
      <w:r>
        <w:rPr>
          <w:i/>
        </w:rPr>
        <w:t>Buffer data asynchronously when dealing with synchronous APIs.</w:t>
      </w:r>
    </w:p>
    <w:p>
      <w:pPr>
        <w:pStyle w:val="ListBullet"/>
      </w:pPr>
      <w:r>
        <w:t>Buffer data into memory asynchronously before passing it to synchronous serializers like Json.NET.</w:t>
      </w:r>
    </w:p>
    <w:p>
      <w:pPr>
        <w:pStyle w:val="ListBullet"/>
      </w:pPr>
      <w:r>
        <w:t>Use System.Text.Json for asynchronous JSON serialization in ASP.NET Core 3.0 and later.</w:t>
      </w:r>
    </w:p>
    <w:p>
      <w:pPr>
        <w:pStyle w:val="Heading1"/>
      </w:pPr>
      <w:r>
        <w:t>Do Not Store IHttpContextAccessor.HttpContext in a Field</w:t>
      </w:r>
    </w:p>
    <w:p>
      <w:r>
        <w:rPr>
          <w:i/>
        </w:rPr>
        <w:t>Storing HttpContext in a field can lead to incorrect behavior.</w:t>
      </w:r>
    </w:p>
    <w:p>
      <w:pPr>
        <w:pStyle w:val="ListBullet"/>
      </w:pPr>
      <w:r>
        <w:t>Access HttpContext from the request thread and do not store it for later use.</w:t>
      </w:r>
    </w:p>
    <w:p>
      <w:pPr>
        <w:pStyle w:val="ListBullet"/>
      </w:pPr>
      <w:r>
        <w:t>Avoid capturing HttpContext in background threads or closures.</w:t>
      </w:r>
    </w:p>
    <w:p>
      <w:pPr>
        <w:pStyle w:val="Heading1"/>
      </w:pPr>
      <w:r>
        <w:t>Do Not Access HttpContext from Multiple Threads</w:t>
      </w:r>
    </w:p>
    <w:p>
      <w:r>
        <w:rPr>
          <w:i/>
        </w:rPr>
        <w:t>HttpContext is not thread-safe and should not be accessed concurrently.</w:t>
      </w:r>
    </w:p>
    <w:p>
      <w:pPr>
        <w:pStyle w:val="ListBullet"/>
      </w:pPr>
      <w:r>
        <w:t>Ensure HttpContext is accessed sequentially to prevent data corruption.</w:t>
      </w:r>
    </w:p>
    <w:p>
      <w:pPr>
        <w:pStyle w:val="ListBullet"/>
      </w:pPr>
      <w:r>
        <w:t>Avoid accessing HttpContext from multiple threads in parallel.</w:t>
      </w:r>
    </w:p>
    <w:p>
      <w:pPr>
        <w:pStyle w:val="Heading1"/>
      </w:pPr>
      <w:r>
        <w:t>Do Not Use HttpContext After the Request is Complete</w:t>
      </w:r>
    </w:p>
    <w:p>
      <w:r>
        <w:rPr>
          <w:i/>
        </w:rPr>
        <w:t>HttpContext is only valid during the active HTTP request.</w:t>
      </w:r>
    </w:p>
    <w:p>
      <w:pPr>
        <w:pStyle w:val="ListBullet"/>
      </w:pPr>
      <w:r>
        <w:t>Avoid using HttpContext after the completion of the HTTP request.</w:t>
      </w:r>
    </w:p>
    <w:p>
      <w:pPr>
        <w:pStyle w:val="ListBullet"/>
      </w:pPr>
      <w:r>
        <w:t>Ensure all HttpContext operations are completed within the scope of the request.</w:t>
      </w:r>
    </w:p>
    <w:p>
      <w:pPr>
        <w:pStyle w:val="Heading1"/>
      </w:pPr>
      <w:r>
        <w:t>Do Not Capture HttpContext in Background Threads</w:t>
      </w:r>
    </w:p>
    <w:p>
      <w:r>
        <w:rPr>
          <w:i/>
        </w:rPr>
        <w:t>Capturing HttpContext in background threads can lead to incorrect behavior.</w:t>
      </w:r>
    </w:p>
    <w:p>
      <w:pPr>
        <w:pStyle w:val="ListBullet"/>
      </w:pPr>
      <w:r>
        <w:t>Avoid capturing HttpContext in closures for use in background tasks.</w:t>
      </w:r>
    </w:p>
    <w:p>
      <w:pPr>
        <w:pStyle w:val="ListBullet"/>
      </w:pPr>
      <w:r>
        <w:t>Use HttpContext within its valid scope and avoid passing it to asynchronous operations.</w:t>
      </w:r>
    </w:p>
    <w:p>
      <w:pPr>
        <w:pStyle w:val="Heading1"/>
      </w:pPr>
      <w:r>
        <w:t>Do Not Capture Services Injected into Controllers on Background Threads</w:t>
      </w:r>
    </w:p>
    <w:p>
      <w:r>
        <w:rPr>
          <w:i/>
        </w:rPr>
        <w:t>Capturing scoped services in background threads can lead to object disposal issues.</w:t>
      </w:r>
    </w:p>
    <w:p>
      <w:pPr>
        <w:pStyle w:val="ListBullet"/>
      </w:pPr>
      <w:r>
        <w:t>Avoid capturing scoped services like DbContext in closures for background tasks.</w:t>
      </w:r>
    </w:p>
    <w:p>
      <w:pPr>
        <w:pStyle w:val="ListBullet"/>
      </w:pPr>
      <w:r>
        <w:t>Use IServiceScopeFactory to create a scope for background operations.</w:t>
      </w:r>
    </w:p>
    <w:p>
      <w:pPr>
        <w:pStyle w:val="Heading1"/>
      </w:pPr>
      <w:r>
        <w:t>Do Not Modify the Status Code or Headers After the Response Body Has Started</w:t>
      </w:r>
    </w:p>
    <w:p>
      <w:r>
        <w:rPr>
          <w:i/>
        </w:rPr>
        <w:t>Headers and status codes cannot be modified after starting the response body.</w:t>
      </w:r>
    </w:p>
    <w:p>
      <w:pPr>
        <w:pStyle w:val="ListBullet"/>
      </w:pPr>
      <w:r>
        <w:t>Ensure response headers and status codes are set before writing the response body.</w:t>
      </w:r>
    </w:p>
    <w:p>
      <w:pPr>
        <w:pStyle w:val="ListBullet"/>
      </w:pPr>
      <w:r>
        <w:t>Use response buffering or middleware to modify headers before the response starts.</w:t>
      </w:r>
    </w:p>
    <w:p>
      <w:pPr>
        <w:pStyle w:val="Heading1"/>
      </w:pPr>
      <w:r>
        <w:t>Do Not Call next() if You Have Already Started Writing to the Response Body</w:t>
      </w:r>
    </w:p>
    <w:p>
      <w:r>
        <w:rPr>
          <w:i/>
        </w:rPr>
        <w:t>Writing to the response body should be the final action in the request processing.</w:t>
      </w:r>
    </w:p>
    <w:p>
      <w:pPr>
        <w:pStyle w:val="ListBullet"/>
      </w:pPr>
      <w:r>
        <w:t>Avoid calling next() in middleware after starting the response body.</w:t>
      </w:r>
    </w:p>
    <w:p>
      <w:pPr>
        <w:pStyle w:val="ListBullet"/>
      </w:pPr>
      <w:r>
        <w:t>Ensure response body writing is the last operation in the request processing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